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Mateo Chen</w:t>
      </w:r>
    </w:p>
    <w:p>
      <w:r>
        <w:t>SDE 2</w:t>
      </w:r>
    </w:p>
    <w:p>
      <w:r>
        <w:t>mateo.chen@example.com | +1-555-159-9883 | linkedin.com/in/mateo</w:t>
      </w:r>
    </w:p>
    <w:p>
      <w:pPr>
        <w:pStyle w:val="Heading2"/>
      </w:pPr>
      <w:r>
        <w:t>SUMMARY</w:t>
      </w:r>
    </w:p>
    <w:p>
      <w:r>
        <w:t>Results-driven sde 2 (6+ yrs) focused on Java and Spring Boot. Comfortable owning features end to end and working with cross-functional teams.</w:t>
      </w:r>
    </w:p>
    <w:p>
      <w:pPr>
        <w:pStyle w:val="Heading2"/>
      </w:pPr>
      <w:r>
        <w:t>Core Skills</w:t>
      </w:r>
    </w:p>
    <w:p>
      <w:r>
        <w:t>Java, Spring Boot, Microservices, Kafka, JUnit, Docker, Redis, Postgres</w:t>
      </w:r>
    </w:p>
    <w:p>
      <w:pPr>
        <w:pStyle w:val="Heading2"/>
      </w:pPr>
      <w:r>
        <w:t>EXPERIENCE</w:t>
      </w:r>
    </w:p>
    <w:p>
      <w:r>
        <w:t>SDE 2 - Northwind Analytics</w:t>
      </w:r>
    </w:p>
    <w:p>
      <w:r>
        <w:t>Jul 2023 - Present</w:t>
      </w:r>
    </w:p>
    <w:p>
      <w:r>
        <w:t>- Developed Spring Boot microservices in Java 17 handling 15k requests per second for the payments platform</w:t>
      </w:r>
    </w:p>
    <w:p>
      <w:r>
        <w:t>- Designed REST APIs consumed by web and mobile clients, with contract tests and versioning</w:t>
      </w:r>
    </w:p>
    <w:p>
      <w:r>
        <w:t>Senior Java Developer - Bluepeak Systems</w:t>
      </w:r>
    </w:p>
    <w:p>
      <w:r>
        <w:t>Dec 2021 - Jun 2023</w:t>
      </w:r>
    </w:p>
    <w:p>
      <w:r>
        <w:t>- Implemented idempotent consumers and dead-letter queues for reliable event handling</w:t>
      </w:r>
    </w:p>
    <w:p>
      <w:r>
        <w:t>- Tuned MySQL queries and added Redis caching, cutting p99 latency from 900ms to 120ms</w:t>
      </w:r>
    </w:p>
    <w:p>
      <w:r>
        <w:t>Software Engineer - Backend - Sagewell Bank</w:t>
      </w:r>
    </w:p>
    <w:p>
      <w:r>
        <w:t>Nov 2020 - Nov 2021</w:t>
      </w:r>
    </w:p>
    <w:p>
      <w:r>
        <w:t>- Owned on-call for three services and wrote runbooks that halved mean time to recovery</w:t>
      </w:r>
    </w:p>
    <w:p>
      <w:r>
        <w:t>- Migrated a monolith to event-driven Microservices using Kafka, reducing order processing delay by 60%</w:t>
      </w:r>
    </w:p>
    <w:p>
      <w:pPr>
        <w:pStyle w:val="Heading2"/>
      </w:pPr>
      <w:r>
        <w:t>PROJECTS</w:t>
      </w:r>
    </w:p>
    <w:p>
      <w:r>
        <w:t>- Rate limiter library using token bucket</w:t>
      </w:r>
    </w:p>
    <w:p>
      <w:r>
        <w:t>- Library management system LLD</w:t>
      </w:r>
    </w:p>
    <w:p>
      <w:pPr>
        <w:pStyle w:val="Heading2"/>
      </w:pPr>
      <w:r>
        <w:t>Academic Background</w:t>
      </w:r>
    </w:p>
    <w:p>
      <w:r>
        <w:t>MCA, University of Lagos (2019)</w:t>
      </w:r>
    </w:p>
    <w:p>
      <w:pPr>
        <w:pStyle w:val="Heading2"/>
      </w:pPr>
      <w:r>
        <w:t>Certifications</w:t>
      </w:r>
    </w:p>
    <w:p>
      <w:r>
        <w:t>- AWS Certified Developer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