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Diego Rossi</w:t>
      </w:r>
    </w:p>
    <w:p>
      <w:r>
        <w:t>Platform Engineer</w:t>
      </w:r>
    </w:p>
    <w:p>
      <w:r>
        <w:t>diego.rossi@example.com | +1-555-317-6813 | linkedin.com/in/diego</w:t>
      </w:r>
    </w:p>
    <w:p>
      <w:pPr>
        <w:pStyle w:val="Heading2"/>
      </w:pPr>
      <w:r>
        <w:t>Profile</w:t>
      </w:r>
    </w:p>
    <w:p>
      <w:r>
        <w:t>Engineer with 6+ years in Kubernetes, Docker and Terraform, passionate about clean design, measurable impact and mentoring.</w:t>
      </w:r>
    </w:p>
    <w:p>
      <w:pPr>
        <w:pStyle w:val="Heading2"/>
      </w:pPr>
      <w:r>
        <w:t>Core Skills</w:t>
      </w:r>
    </w:p>
    <w:p>
      <w:r>
        <w:t>Kubernetes, Docker, Terraform, AWS, Linux, Ansible, Bash, Python, Go</w:t>
      </w:r>
    </w:p>
    <w:p>
      <w:pPr>
        <w:pStyle w:val="Heading2"/>
      </w:pPr>
      <w:r>
        <w:t>Professional Experience</w:t>
      </w:r>
    </w:p>
    <w:p>
      <w:r>
        <w:t>Platform Engineer - Lumen Logistics</w:t>
      </w:r>
    </w:p>
    <w:p>
      <w:r>
        <w:t>Aug 2025 - Present</w:t>
      </w:r>
    </w:p>
    <w:p>
      <w:r>
        <w:t>- Managed 40+ Kubernetes clusters (EKS) running 600 services with zero-downtime upgrades</w:t>
      </w:r>
    </w:p>
    <w:p>
      <w:r>
        <w:t>- Led incident reviews and capacity planning for peak traffic events</w:t>
      </w:r>
    </w:p>
    <w:p>
      <w:r>
        <w:t>Site Reliability Engineer - Quantia Labs</w:t>
      </w:r>
    </w:p>
    <w:p>
      <w:r>
        <w:t>Aug 2022 - Jul 2025</w:t>
      </w:r>
    </w:p>
    <w:p>
      <w:r>
        <w:t>- Wrote Terraform modules for VPCs, IAM and databases, making all AWS infra reproducible</w:t>
      </w:r>
    </w:p>
    <w:p>
      <w:r>
        <w:t>- Introduced SLOs and alerting with Prometheus and Grafana, reducing pager noise by 50%</w:t>
      </w:r>
    </w:p>
    <w:p>
      <w:r>
        <w:t>Platform Engineer - Pixelcraft Studios</w:t>
      </w:r>
    </w:p>
    <w:p>
      <w:r>
        <w:t>Nov 2020 - Jul 2022</w:t>
      </w:r>
    </w:p>
    <w:p>
      <w:r>
        <w:t>- Built CI/CD pipelines with GitHub Actions and ArgoCD, cutting release time from 2 days to 30 minutes</w:t>
      </w:r>
    </w:p>
    <w:p>
      <w:r>
        <w:t>- Hardened Linux base images and container builds with Docker, passing SOC2 audit</w:t>
      </w:r>
    </w:p>
    <w:p>
      <w:pPr>
        <w:pStyle w:val="Heading2"/>
      </w:pPr>
      <w:r>
        <w:t>Personal Projects</w:t>
      </w:r>
    </w:p>
    <w:p>
      <w:r>
        <w:t>- Cost dashboard for cloud spend</w:t>
      </w:r>
    </w:p>
    <w:p>
      <w:r>
        <w:t>- Self-service preview environments on Kubernetes</w:t>
      </w:r>
    </w:p>
    <w:p>
      <w:pPr>
        <w:pStyle w:val="Heading2"/>
      </w:pPr>
      <w:r>
        <w:t>Academic Background</w:t>
      </w:r>
    </w:p>
    <w:p>
      <w:r>
        <w:t>B.Tech in Information Technology, University of Melbourne (2019)</w:t>
      </w:r>
    </w:p>
    <w:p>
      <w:pPr>
        <w:pStyle w:val="Heading2"/>
      </w:pPr>
      <w:r>
        <w:t>Certifications</w:t>
      </w:r>
    </w:p>
    <w:p>
      <w:r>
        <w:t>- HashiCorp Terraform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