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Aziz</w:t>
      </w:r>
    </w:p>
    <w:p>
      <w:r>
        <w:t>UI Engineer</w:t>
      </w:r>
    </w:p>
    <w:p>
      <w:r>
        <w:t>noah.aziz@example.com | +1-555-372-3330 | linkedin.com/in/noah</w:t>
      </w:r>
    </w:p>
    <w:p>
      <w:pPr>
        <w:pStyle w:val="Heading2"/>
      </w:pPr>
      <w:r>
        <w:t>SUMMARY</w:t>
      </w:r>
    </w:p>
    <w:p>
      <w:r>
        <w:t>Engineer with 5+ years in React, TypeScript and JavaScript, passionate about clean design, measurable impact and mentoring.</w:t>
      </w:r>
    </w:p>
    <w:p>
      <w:pPr>
        <w:pStyle w:val="Heading2"/>
      </w:pPr>
      <w:r>
        <w:t>EXPERIENCE</w:t>
      </w:r>
    </w:p>
    <w:p>
      <w:r>
        <w:t>UI Engineer - Vertex Payments</w:t>
      </w:r>
    </w:p>
    <w:p>
      <w:r>
        <w:t>Mar 2024 - Present</w:t>
      </w:r>
    </w:p>
    <w:p>
      <w:r>
        <w:t>- Migrated a legacy SPA to Next.js with server-side rendering, improving LCP by 40%</w:t>
      </w:r>
    </w:p>
    <w:p>
      <w:r>
        <w:t>- Worked with designers to ship a new onboarding flow that increased activation by 12%</w:t>
      </w:r>
    </w:p>
    <w:p>
      <w:r>
        <w:t>- Built a component library in React and TypeScript used by 6 product teams</w:t>
      </w:r>
    </w:p>
    <w:p>
      <w:r>
        <w:t>Senior React Developer - Pixelcraft Studios</w:t>
      </w:r>
    </w:p>
    <w:p>
      <w:r>
        <w:t>Nov 2021 - Feb 2024</w:t>
      </w:r>
    </w:p>
    <w:p>
      <w:r>
        <w:t>- Managed complex client state with Redux and React Query for a trading dashboard</w:t>
      </w:r>
    </w:p>
    <w:p>
      <w:r>
        <w:t>- Implemented accessible, responsive layouts with HTML/CSS meeting WCAG 2.1 AA</w:t>
      </w:r>
    </w:p>
    <w:p>
      <w:r>
        <w:t>- Wrote end-to-end tests with Cypress and raised release confidence</w:t>
      </w:r>
    </w:p>
    <w:p>
      <w:pPr>
        <w:pStyle w:val="Heading2"/>
      </w:pPr>
      <w:r>
        <w:t>Technical Skills</w:t>
      </w:r>
    </w:p>
    <w:p>
      <w:r>
        <w:t>React, TypeScript, JavaScript, HTML/CSS, Redux, Next.js, Node.js, GraphQL, AWS</w:t>
      </w:r>
    </w:p>
    <w:p>
      <w:pPr>
        <w:pStyle w:val="Heading2"/>
      </w:pPr>
      <w:r>
        <w:t>Education</w:t>
      </w:r>
    </w:p>
    <w:p>
      <w:r>
        <w:t>B.Sc in Information Technology, IIIT Hyderabad (2019)</w:t>
      </w:r>
    </w:p>
    <w:p>
      <w:pPr>
        <w:pStyle w:val="Heading2"/>
      </w:pPr>
      <w:r>
        <w:t>Personal Projects</w:t>
      </w:r>
    </w:p>
    <w:p>
      <w:r>
        <w:t>- Real-time collaborative whiteboard</w:t>
      </w:r>
    </w:p>
    <w:p>
      <w:r>
        <w:t>- Personal portfolio with Next.js</w:t>
      </w:r>
    </w:p>
    <w:p>
      <w:pPr>
        <w:pStyle w:val="Heading2"/>
      </w:pPr>
      <w:r>
        <w:t>Licenses &amp; Certifications</w:t>
      </w:r>
    </w:p>
    <w:p>
      <w:r>
        <w:t>- Meta Front-End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