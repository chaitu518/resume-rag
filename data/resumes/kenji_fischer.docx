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Kenji Fischer</w:t>
      </w:r>
    </w:p>
    <w:p>
      <w:r>
        <w:t>iOS Engineer</w:t>
      </w:r>
    </w:p>
    <w:p>
      <w:r>
        <w:t>kenji.fischer@example.com | +1-555-862-8749 | linkedin.com/in/kenji</w:t>
      </w:r>
    </w:p>
    <w:p>
      <w:pPr>
        <w:pStyle w:val="Heading2"/>
      </w:pPr>
      <w:r>
        <w:t>About Me</w:t>
      </w:r>
    </w:p>
    <w:p>
      <w:r>
        <w:t>iOS Engineer with 3+ years of experience building production systems using Kotlin, Android, Swift.</w:t>
      </w:r>
    </w:p>
    <w:p>
      <w:pPr>
        <w:pStyle w:val="Heading2"/>
      </w:pPr>
      <w:r>
        <w:t>Tech Stack</w:t>
      </w:r>
    </w:p>
    <w:p>
      <w:r>
        <w:t>Kotlin, Android, Swift, iOS, Flutter, CI/CD, React Native, Java</w:t>
      </w:r>
    </w:p>
    <w:p>
      <w:pPr>
        <w:pStyle w:val="Heading2"/>
      </w:pPr>
      <w:r>
        <w:t>Work Experience</w:t>
      </w:r>
    </w:p>
    <w:p>
      <w:r>
        <w:t>iOS Engineer - Orbital Retail</w:t>
      </w:r>
    </w:p>
    <w:p>
      <w:r>
        <w:t>Jun 2024 - Present</w:t>
      </w:r>
    </w:p>
    <w:p>
      <w:r>
        <w:t>- Reduced app start time by 35% through lazy loading and image caching</w:t>
      </w:r>
    </w:p>
    <w:p>
      <w:r>
        <w:t>- Built cross-platform screens with Flutter, sharing 70% of code between Android and iOS</w:t>
      </w:r>
    </w:p>
    <w:p>
      <w:r>
        <w:t>iOS Engineer - Trailhead Mobility</w:t>
      </w:r>
    </w:p>
    <w:p>
      <w:r>
        <w:t>Nov 2023 - May 2024</w:t>
      </w:r>
    </w:p>
    <w:p>
      <w:r>
        <w:t>- Shipped Android features in Kotlin for an app with 5M+ installs and 4.6 store rating</w:t>
      </w:r>
    </w:p>
    <w:p>
      <w:r>
        <w:t>- Integrated REST APIs with offline sync and conflict resolution</w:t>
      </w:r>
    </w:p>
    <w:p>
      <w:pPr>
        <w:pStyle w:val="Heading2"/>
      </w:pPr>
      <w:r>
        <w:t>Key Projects</w:t>
      </w:r>
    </w:p>
    <w:p>
      <w:r>
        <w:t>- Habit tracker app</w:t>
      </w:r>
    </w:p>
    <w:p>
      <w:r>
        <w:t>- Offline-first notes app</w:t>
      </w:r>
    </w:p>
    <w:p>
      <w:pPr>
        <w:pStyle w:val="Heading2"/>
      </w:pPr>
      <w:r>
        <w:t>EDUCATION</w:t>
      </w:r>
    </w:p>
    <w:p>
      <w:r>
        <w:t>B.E. in Electronics and Communication, Georgia Tech (2022)</w:t>
      </w:r>
    </w:p>
    <w:p>
      <w:pPr>
        <w:pStyle w:val="Heading2"/>
      </w:pPr>
      <w:r>
        <w:t>CERTIFICATIONS</w:t>
      </w:r>
    </w:p>
    <w:p>
      <w:r>
        <w:t>- Google Associate Android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