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Liam Silva</w:t>
      </w:r>
    </w:p>
    <w:p>
      <w:r>
        <w:t>Data Scientist</w:t>
      </w:r>
    </w:p>
    <w:p>
      <w:r>
        <w:t>liam.silva@example.com | +1-555-165-7304 | linkedin.com/in/liam</w:t>
      </w:r>
    </w:p>
    <w:p>
      <w:pPr>
        <w:pStyle w:val="Heading2"/>
      </w:pPr>
      <w:r>
        <w:t>About Me</w:t>
      </w:r>
    </w:p>
    <w:p>
      <w:r>
        <w:t>Data Scientist with 5+ years of experience building production systems using Python, PyTorch, Pandas.</w:t>
      </w:r>
    </w:p>
    <w:p>
      <w:pPr>
        <w:pStyle w:val="Heading2"/>
      </w:pPr>
      <w:r>
        <w:t>Employment History</w:t>
      </w:r>
    </w:p>
    <w:p>
      <w:r>
        <w:t>Data Scientist - Orbital Retail</w:t>
      </w:r>
    </w:p>
    <w:p>
      <w:r>
        <w:t>Aug 2025 - Present</w:t>
      </w:r>
    </w:p>
    <w:p>
      <w:r>
        <w:t>- Built and deployed Machine Learning models in Python serving 2M+ predictions per day with p95 latency under 80ms</w:t>
      </w:r>
    </w:p>
    <w:p>
      <w:r>
        <w:t>- Trained PyTorch classifiers for fraud detection, lifting recall by 18% over the rules baseline</w:t>
      </w:r>
    </w:p>
    <w:p>
      <w:r>
        <w:t>- Mentored two junior data scientists and reviewed modelling code for statistical rigour</w:t>
      </w:r>
    </w:p>
    <w:p>
      <w:r>
        <w:t>Senior ML Engineer - Quantia Labs</w:t>
      </w:r>
    </w:p>
    <w:p>
      <w:r>
        <w:t>May 2021 - Jul 2025</w:t>
      </w:r>
    </w:p>
    <w:p>
      <w:r>
        <w:t>- Designed feature pipelines with Pandas and scikit-learn, cutting training data prep time from days to hours</w:t>
      </w:r>
    </w:p>
    <w:p>
      <w:r>
        <w:t>- Productionised a retrieval-augmented question answering service over 40k internal documents</w:t>
      </w:r>
    </w:p>
    <w:p>
      <w:r>
        <w:t>- Set up experiment tracking and model registry (MLflow) so the team could reproduce every run</w:t>
      </w:r>
    </w:p>
    <w:p>
      <w:pPr>
        <w:pStyle w:val="Heading2"/>
      </w:pPr>
      <w:r>
        <w:t>Core Skills</w:t>
      </w:r>
    </w:p>
    <w:p>
      <w:r>
        <w:t>Python, PyTorch, Pandas, NLP, Spark, RAG, Computer Vision</w:t>
      </w:r>
    </w:p>
    <w:p>
      <w:pPr>
        <w:pStyle w:val="Heading2"/>
      </w:pPr>
      <w:r>
        <w:t>Academic Background</w:t>
      </w:r>
    </w:p>
    <w:p>
      <w:r>
        <w:t>B.Tech in Computer Science, University of Toronto (2021)</w:t>
      </w:r>
    </w:p>
    <w:p>
      <w:pPr>
        <w:pStyle w:val="Heading2"/>
      </w:pPr>
      <w:r>
        <w:t>PROJECTS</w:t>
      </w:r>
    </w:p>
    <w:p>
      <w:r>
        <w:t>- Resume screening classifier using sentence embeddings</w:t>
      </w:r>
    </w:p>
    <w:p>
      <w:r>
        <w:t>- Medical image segmentation with U-Net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