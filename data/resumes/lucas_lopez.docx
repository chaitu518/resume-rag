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Lopez</w:t>
      </w:r>
    </w:p>
    <w:p>
      <w:r>
        <w:t>Senior Data Engineer</w:t>
      </w:r>
    </w:p>
    <w:p>
      <w:r>
        <w:t>lucas.lopez@example.com | +1-555-517-6421 | linkedin.com/in/lucas</w:t>
      </w:r>
    </w:p>
    <w:p>
      <w:pPr>
        <w:pStyle w:val="Heading2"/>
      </w:pPr>
      <w:r>
        <w:t>About Me</w:t>
      </w:r>
    </w:p>
    <w:p>
      <w:r>
        <w:t>Senior Data Engineer with 5+ years of experience building production systems using Python, Spark, Airflow.</w:t>
      </w:r>
    </w:p>
    <w:p>
      <w:pPr>
        <w:pStyle w:val="Heading2"/>
      </w:pPr>
      <w:r>
        <w:t>Tech Stack</w:t>
      </w:r>
    </w:p>
    <w:p>
      <w:r>
        <w:t>Python, Spark, Airflow, SQL, ETL, Snowflake, Scala, Docker, Terraform</w:t>
      </w:r>
    </w:p>
    <w:p>
      <w:pPr>
        <w:pStyle w:val="Heading2"/>
      </w:pPr>
      <w:r>
        <w:t>EXPERIENCE</w:t>
      </w:r>
    </w:p>
    <w:p>
      <w:r>
        <w:t>Senior Data Engineer - Ironclad Insurance</w:t>
      </w:r>
    </w:p>
    <w:p>
      <w:r>
        <w:t>Oct 2023 - Present</w:t>
      </w:r>
    </w:p>
    <w:p>
      <w:r>
        <w:t>- Implemented CDC ingestion from operational databases using Debezium</w:t>
      </w:r>
    </w:p>
    <w:p>
      <w:r>
        <w:t>- Orchestrated 200+ DAGs in Airflow with SLAs, retries and data quality checks</w:t>
      </w:r>
    </w:p>
    <w:p>
      <w:r>
        <w:t>- Partnered with ML engineers to deliver feature tables for model training</w:t>
      </w:r>
    </w:p>
    <w:p>
      <w:r>
        <w:t>Senior Data Engineer - Helix Fintech</w:t>
      </w:r>
    </w:p>
    <w:p>
      <w:r>
        <w:t>Nov 2021 - Sep 2023</w:t>
      </w:r>
    </w:p>
    <w:p>
      <w:r>
        <w:t>- Built batch and streaming ETL pipelines with Spark processing 3TB of events per day</w:t>
      </w:r>
    </w:p>
    <w:p>
      <w:r>
        <w:t>- Rewrote legacy Hive jobs in Spark (PySpark), cutting compute cost by 35%</w:t>
      </w:r>
    </w:p>
    <w:p>
      <w:r>
        <w:t>- Modelled warehouse layers in Snowflake using dbt, giving analysts trusted, documented tables</w:t>
      </w:r>
    </w:p>
    <w:p>
      <w:pPr>
        <w:pStyle w:val="Heading2"/>
      </w:pPr>
      <w:r>
        <w:t>PROJECTS</w:t>
      </w:r>
    </w:p>
    <w:p>
      <w:r>
        <w:t>- Real-time clickstream pipeline</w:t>
      </w:r>
    </w:p>
    <w:p>
      <w:r>
        <w:t>- Data lake on S3 with Iceberg tables</w:t>
      </w:r>
    </w:p>
    <w:p>
      <w:pPr>
        <w:pStyle w:val="Heading2"/>
      </w:pPr>
      <w:r>
        <w:t>Education</w:t>
      </w:r>
    </w:p>
    <w:p>
      <w:r>
        <w:t>B.E. in Electronics, NIT Warangal (2021)</w:t>
      </w:r>
    </w:p>
    <w:p>
      <w:pPr>
        <w:pStyle w:val="Heading2"/>
      </w:pPr>
      <w:r>
        <w:t>Certifications</w:t>
      </w:r>
    </w:p>
    <w:p>
      <w:r>
        <w:t>- Databricks Certified Data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