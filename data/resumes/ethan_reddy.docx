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Ethan Reddy</w:t>
      </w:r>
    </w:p>
    <w:p>
      <w:r>
        <w:t>Test Engineer</w:t>
      </w:r>
    </w:p>
    <w:p>
      <w:r>
        <w:t>ethan.reddy@example.com | +1-555-192-5835 | linkedin.com/in/ethan</w:t>
      </w:r>
    </w:p>
    <w:p>
      <w:pPr>
        <w:pStyle w:val="Heading2"/>
      </w:pPr>
      <w:r>
        <w:t>Profile</w:t>
      </w:r>
    </w:p>
    <w:p>
      <w:r>
        <w:t>Early-career test engineer with about a year of hands-on Selenium work and strong fundamentals.</w:t>
      </w:r>
    </w:p>
    <w:p>
      <w:pPr>
        <w:pStyle w:val="Heading2"/>
      </w:pPr>
      <w:r>
        <w:t>Employment History</w:t>
      </w:r>
    </w:p>
    <w:p>
      <w:r>
        <w:t>Test Engineer - Aurora Media</w:t>
      </w:r>
    </w:p>
    <w:p>
      <w:r>
        <w:t>May 2025 - Present</w:t>
      </w:r>
    </w:p>
    <w:p>
      <w:r>
        <w:t>- Automated API checks with Postman, catching contract breaks before release</w:t>
      </w:r>
    </w:p>
    <w:p>
      <w:r>
        <w:t>- Built a Test Automation framework with Selenium and Java covering 1,200 regression cases</w:t>
      </w:r>
    </w:p>
    <w:p>
      <w:r>
        <w:t>- Reduced flaky tests by 80% through better waits and test data isolation</w:t>
      </w:r>
    </w:p>
    <w:p>
      <w:pPr>
        <w:pStyle w:val="Heading2"/>
      </w:pPr>
      <w:r>
        <w:t>Technical Skills</w:t>
      </w:r>
    </w:p>
    <w:p>
      <w:r>
        <w:t>Selenium, Test Automation, Java, Cypress, Pytest, Agile</w:t>
      </w:r>
    </w:p>
    <w:p>
      <w:pPr>
        <w:pStyle w:val="Heading2"/>
      </w:pPr>
      <w:r>
        <w:t>EDUCATION</w:t>
      </w:r>
    </w:p>
    <w:p>
      <w:r>
        <w:t>B.Sc in Computer Science, University of Melbourne (2024)</w:t>
      </w:r>
    </w:p>
    <w:p>
      <w:pPr>
        <w:pStyle w:val="Heading2"/>
      </w:pPr>
      <w:r>
        <w:t>PROJECTS</w:t>
      </w:r>
    </w:p>
    <w:p>
      <w:r>
        <w:t>- Visual regression testing 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